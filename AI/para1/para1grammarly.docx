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Industrialisation can be good for the environment when it is planned and managed responsibly. Modern industries encourage the development of cleaner technologies that can reduce pollution and protect natural resources. For example, industrialisation has helped improve renewable energy technologies such as solar panels, wind turbines, and electric vehicles. These technologies can reduce our dependence on fossil fuels and lower greenhouse gas emissions. Industries also develop better methods of recycling, waste treatment, and water purification, which can help reduce environmental damage. Industrial growth can also lead to more efficient use of resources. Modern factories often use advanced machines that require less energy and produce less waste than older methods of production. In addition, industrialisation can support the development of public transportation and energy-efficient infrastructure, reducing the need for private vehicles and lowering air pollution. Governments can also introduce environmental regulations that require industries to control emissions, treat wastewater, and manage waste properly. Although industrialisation has historically caused pollution and environmental damage, cleaner production methods are changing its impact. Therefore, responsible industrialisation can contribute to environmental protection by promoting innovation, improving efficiency, reducing waste, and supporting the transition towards cleaner and more sustainable technologies. In this way, economic development and environmental protection can progress together.</w:t>
      </w:r>
    </w:p>
    <w:p>
      <w:r>
        <w:t>TRIAL 1:</w:t>
      </w:r>
    </w:p>
    <w:p>
      <w:r>
        <w:t>Industrialisation may be beneficial for the environment if it is properly planned and managed. Today's industries promote the development of cleaner technologies which can cut down on pollution and help preserve natural resources. For instance, industrialisation has contributed to advances in renewable energy technologies such as solar panels, wind turbines, and electric vehicles. Such technologies can decrease our reliance on fossil fuels and reduce greenhouse gas emissions. They also help to develop more effective ways of recycling, treating waste, and purifying water, all of which can minimise environmental damage. Industrial growth can result in a more efficient use of resources. Nowadays, factories tend to use sophisticated machinery that uses less energy and generates less waste than the production methods that were used in the past. Moreover, industrialisation can assist in the creation of public transportation and in the development of energy-efficient infrastructure, thus reducing the demand for private cars and cutting down on air pollution. Governments can impose environmental regulations that force industries to control their emissions, treat their wastewater, and manage their waste correctly. Even though industrialisation has in the past caused pollution and environmental harm, cleaner methods of production are altering its effects. Hence, responsible industrialisation can make a contribution to environmental protection by fostering innovation, improving efficiency, cutting down on waste, and aiding the move towards cleaner and more sustainable technologies. In this way, economic development and environmental protection can both move forward.</w:t>
      </w:r>
    </w:p>
    <w:p>
      <w:r>
        <w:t>TRIAL 2:</w:t>
      </w:r>
    </w:p>
    <w:p>
      <w:r>
        <w:t>Industrialisation can be good for the environment provided that it is well planned and managed. Nowadays, industry is helping to promote the development of cleaner technologies which reduce pollution and aid in the conservation of natural resources. For example, industrialisation has led to progress in renewable energy technologies such as solar panels, wind turbines and electric vehicles. These technologies can reduce our dependence on fossil fuels and lower greenhouse gas emissions. They also contribute to the development of more effective methods of recycling, treating waste and purifying water, all of which can help to minimise environmental damage. Industrial growth can lead to a more efficient use of resources. At present, factories tend to use advanced machinery that consumes less energy and produces less waste than the methods of production that were used previously. Furthermore, industrialisation can help in the creation of public transportation and in the development of energy-efficient infrastructure, thereby reducing the need for private cars and decreasing air pollution. Governments have the possibility of introducing environmental regulations which require industries to control their emissions, treat their wastewater and manage their waste properly. Although in the past industrialisation has caused pollution and environmental damage, cleaner methods of production are changing its impact. Therefore, responsible industrialisation can make a contribution to environmental protection by encouraging innovation, improving efficiency, reducing waste and helping to move towards cleaner and more sustainable technologies. In this way, both economic development and environmental protection can advance.</w:t>
      </w:r>
    </w:p>
    <w:p>
      <w:r>
        <w:t>TRIAL 3:</w:t>
      </w:r>
    </w:p>
    <w:p>
      <w:r>
        <w:t>Industrialisation may be beneficial for the environment as long as it is carefully planned and managed. Today, the industrial sector is playing a role in advancing cleaner technologies that reduce pollution and assist in the conservation of natural resources. For instance, industrialisation has resulted in progress in renewable energy technologies such as solar panels, wind turbines and electric vehicles. These technologies can decrease our reliance on fossil fuels and cut down on greenhouse gas emissions. They also help in the development of more effective ways of recycling, treating waste and purifying water, all of which can help to reduce environmental damage. Industrial growth can result in a more efficient use of resources. Currently, factories tend to use sophisticated machinery that uses less energy and generates less waste than the methods of production that were previously in use. Moreover, industrialisation can contribute to the establishment of public transportation and to the development of energy-efficient infrastructure, thus reducing the need for private cars and lowering air pollution. Governments have the option of introducing environmental regulations which force industries to control their emissions, treat their wastewater and manage their waste properly. Even though in the past industrialisation has caused pollution and environmental damage, cleaner methods of production are altering its impact. Hence, responsible industrialisation can make a contribution to environmental protection by promoting innovation, improving efficiency, reducing waste and aiding the transition towards cleaner and more sustainable technologies. In this way, both economic development and environmental protection can move forward.</w:t>
      </w:r>
    </w:p>
    <w:p>
      <w:r>
        <w:t>TRIAL 4:</w:t>
      </w:r>
    </w:p>
    <w:p>
      <w:r>
        <w:t>As long as industrialisation is carefully planned and managed, it can be of benefit to the environment. At the moment, the industrial sector is helping to promote cleaner technologies which reduce pollution and aid in the conservation of natural resources. For example, industrialisation has led to advances in renewable energy technologies such as solar panels, wind turbines and electric vehicles. These technologies can reduce our dependence on fossil fuels and lower greenhouse gas emissions. They also help to develop more effective methods of recycling, treating waste and purifying water, all of which can help to minimise environmental damage. Industrial growth can lead to a more efficient use of resources. Nowadays, factories tend to use sophisticated machinery that consumes less energy and produces less waste than the methods of production that were previously employed. Furthermore, industrialisation can help in the setting up of public transportation and in the development of energy-efficient infrastructure, thereby decreasing the need for private cars and reducing air pollution. Governments have the possibility of introducing environmental regulations which require industries to control their emissions, treat their wastewater and manage their waste properly. Although in the past industrialisation has caused pollution and environmental damage, cleaner methods of production are changing its impact. Therefore, responsible industrialisation can make a contribution to environmental protection by encouraging innovation, improving efficiency, reducing waste and supporting the move towards cleaner and more sustainable technologies. In this way, both economic development and environmental protection can progress.</w:t>
      </w:r>
    </w:p>
    <w:p>
      <w:r>
        <w:t>TRIAL 5:</w:t>
      </w:r>
    </w:p>
    <w:p>
      <w:r>
        <w:t>So long as industrialisation is carefully planned and managed, it can be beneficial to the environment. Currently, the industrial sector is contributing to the promotion of cleaner technologies that cut down on pollution and assist in the conservation of natural resources. For instance, industrialisation has resulted in progress in renewable energy technologies such as solar panels, wind turbines and electric vehicles. These technologies can reduce our reliance on fossil fuels and cut greenhouse gas emissions. They also contribute to the development of more effective ways of recycling, treating waste and purifying water, all of which can help to minimise environmental damage. Industrial growth can result in a more efficient use of resources. Today, factories generally use advanced machinery that uses less energy and produces less waste than the methods of production that were used before. Moreover, industrialisation can help in the establishment of public transportation and in the development of energy-efficient infrastructure, thus reducing the need for private cars and decreasing air pollution. Governments have the option of introducing environmental regulations which ask industries to control their emissions, treat their wastewater and manage their waste properly. Even though in the past industrialisation has caused pollution and environmental damage, cleaner methods of production are altering its impact. Hence, responsible industrialisation can make a contribution to environmental protection by encouraging innovation, improving efficiency, reducing waste and supporting the shift towards cleaner and more sustainable technologies. In this way, both economic development and environmental protection can move forward.</w:t>
      </w:r>
    </w:p>
    <w:p>
      <w:r>
        <w:t>TRIAL 6:</w:t>
      </w:r>
    </w:p>
    <w:p>
      <w:r>
        <w:t>As long as industrialisation is carefully planned and managed, it can be of benefit to the environment. At the moment, the industrial sector is helping to promote cleaner technologies which reduce pollution and aid in the conservation of natural resources. For example, industrialisation has led to advances in renewable energy technologies such as solar panels, wind turbines and electric vehicles. These technologies can lessen our dependence on fossil fuels and reduce greenhouse gas emissions. They also help in the development of more effective methods of recycling, treating waste and purifying water, all of which can help to minimise environmental damage. Industrial growth can lead to a more efficient use of resources. Nowadays, factories usually make use of sophisticated machinery that uses less energy and generates less waste than the methods of production that were previously employed. Furthermore, industrialisation can assist in the creation of public transportation and in the development of energy-efficient infrastructure, thereby reducing the need for private cars and cutting down on air pollution. Governments have the possibility of introducing environmental regulations which require industries to control their emissions, treat their wastewater and manage their waste properly. Although in earlier times industrialisation caused pollution and environmental damage, cleaner methods of production are changing its impact. Therefore, responsible industrialisation can make a contribution to environmental protection by promoting innovation, improving efficiency, reducing waste and supporting the transition towards cleaner and more sustainable technologies. In this way, both economic development and environmental protection can progress.</w:t>
      </w:r>
    </w:p>
    <w:p>
      <w:r>
        <w:t>TRIAL 7:</w:t>
      </w:r>
    </w:p>
    <w:p>
      <w:r>
        <w:t>So long as industrialisation is carefully planned and managed, it can be beneficial to the environment. Currently, the industrial sector is contributing to the promotion of cleaner technologies that reduce pollution and help in the conservation of natural resources. For instance, industrialisation has resulted in progress in renewable energy technologies such as solar panels, wind turbines and electric vehicles. These technologies can decrease our reliance on fossil fuels and cut down on greenhouse gas emissions. They also contribute to the development of more effective ways of recycling, treating waste and purifying water, all of which can help to reduce environmental damage. Industrial growth can result in a more efficient use of resources. Today, factories generally employ sophisticated machinery that uses less energy and produces less waste than the methods of production that were used before. Moreover, industrialisation can help in the establishment of public transportation and in the development of energy-efficient infrastructure, thus reducing the need for private cars and lowering air pollution. Governments have the opportunity to introduce environmental regulations which ask industries to control their emissions, treat their wastewater and manage their waste properly. While in earlier days industrialisation caused pollution and environmental damage, cleaner methods of production are altering its effects. Hence, responsible industrialisation can make a contribution to environmental protection by encouraging innovation, improving efficiency, reducing waste and supporting the shift towards cleaner and more sustainable technologies. In this way, both economic development and environmental protection can move forward.</w:t>
      </w:r>
    </w:p>
    <w:p>
      <w:r>
        <w:t>TRIAL 8:</w:t>
      </w:r>
    </w:p>
    <w:p>
      <w:r>
        <w:t>As long as industrialisation is carefully planned and managed, it can be of benefit to the environment. At the moment, the industrial sector is helping to promote cleaner technologies which reduce pollution and assist in the conservation of natural resources. For example, industrialisation has led to advances in renewable energy technologies such as solar panels, wind turbines and electric vehicles. These technologies can reduce our dependence on fossil fuels and lower greenhouse gas emissions. They also help in the development of more effective methods of recycling, treating waste and purifying water, all of which can help to minimise environmental damage. Industrial growth can lead to a more efficient use of resources. Nowadays, factories usually use sophisticated machinery that consumes less energy and generates less waste than the methods of production that were previously in use. Furthermore, industrialisation can aid in the creation of public transportation and in the development of energy-efficient infrastructure, thereby decreasing the need for private cars and reducing air pollution. Governments have the chance to introduce environmental regulations that require industries to control their emissions, treat their wastewater and manage their waste properly. In earlier times industrialisation caused pollution and environmental damage, but cleaner methods of production are now changing its impact. Therefore, responsible industrialisation can make a contribution to environmental protection by promoting innovation, improving efficiency, reducing waste and supporting the transition to cleaner and more sustainable technologies. In this way, both economic development and environmental protection can progress.</w:t>
      </w:r>
    </w:p>
    <w:p>
      <w:r>
        <w:t>TRIAL 9:</w:t>
      </w:r>
    </w:p>
    <w:p>
      <w:r>
        <w:t>As long as industrialisation is carefully planned and managed, it can be of benefit to the environment. At the moment, the industrial sector is helping to promote cleaner technologies which reduce pollution and assist in the conservation of natural resources. For example, industrialisation has led to advances in renewable energy technologies such as solar panels, wind turbines and electric vehicles. These technologies can reduce our dependence on fossil fuels and lower greenhouse gas emissions. They also help in the development of more effective methods of recycling, treating waste and purifying water, all of which can help to minimise environmental damage. Industrial growth can lead to a more efficient use of resources. Nowadays, factories usually use sophisticated machinery that consumes less energy and generates less waste than the methods of production that were previously in use. Furthermore, industrialisation can aid in the creation of public transportation and in the development of energy-efficient infrastructure, thereby decreasing the need for private cars and reducing air pollution. Governments have the chance to introduce environmental regulations that require industries to control their emissions, treat their wastewater and manage their waste properly. In earlier times industrialisation caused pollution and environmental damage, but cleaner methods of production are now changing its impact. Therefore, responsible industrialisation can make a contribution to environmental protection by promoting innovation, improving efficiency, reducing waste and supporting the transition to cleaner and more sustainable technologies. In this way, both economic development and environmental protection can progress.</w:t>
      </w:r>
    </w:p>
    <w:p>
      <w:r>
        <w:t>TRIAL 10:</w:t>
      </w:r>
    </w:p>
    <w:p>
      <w:r>
        <w:t>So long as industrialisation is carefully planned and managed, it can be beneficial to the environment. Currently, the industrial sector is contributing to the promotion of cleaner technologies that cut down on pollution and help in the conservation of natural resources. For instance, industrialisation has resulted in progress in renewable energy technologies such as solar panels, wind turbines and electric vehicles. These technologies can decrease our reliance on fossil fuels and reduce greenhouse gas emissions. They also contribute to the development of more effective ways of recycling, treating waste and purifying water, all of which can help to reduce environmental damage. Industrial growth can result in a more efficient use of resources. Today, factories generally make use of advanced machinery that uses less energy and produces less waste than the methods of production that were previously employed. Moreover, industrialisation can help in the establishment of public transportation and in the development of energy-efficient infrastructure, thus reducing the need for private cars and cutting down on air pollution. Governments have the opportunity to introduce environmental regulations which ask industries to control their emissions, treat their wastewater and manage their waste properly. In earlier days industrialisation caused pollution and environmental damage, but cleaner methods of production are now altering its impact. Hence, responsible industrialisation can make a contribution to environmental protection by encouraging innovation, improving efficiency, reducing waste and supporting the shift to cleaner and more sustainable technologies. In this way, both economic development and environmental protection can move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