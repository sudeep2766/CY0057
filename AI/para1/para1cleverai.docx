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Industrialisation can be good for the environment when it is planned and managed responsibly. Modern industries encourage the development of cleaner technologies that can reduce pollution and protect natural resources. For example, industrialisation has helped improve renewable energy technologies such as solar panels, wind turbines, and electric vehicles. These technologies can reduce our dependence on fossil fuels and lower greenhouse gas emissions. Industries also develop better methods of recycling, waste treatment, and water purification, which can help reduce environmental damage. Industrial growth can also lead to more efficient use of resources. Modern factories often use advanced machines that require less energy and produce less waste than older methods of production. In addition, industrialisation can support the development of public transportation and energy-efficient infrastructure, reducing the need for private vehicles and lowering air pollution. Governments can also introduce environmental regulations that require industries to control emissions, treat wastewater, and manage waste properly. Although industrialisation has historically caused pollution and environmental damage, cleaner production methods are changing its impact. Therefore, responsible industrialisation can contribute to environmental protection by promoting innovation, improving efficiency, reducing waste, and supporting the transition towards cleaner and more sustainable technologies. In this way, economic development and environmental protection can progress together.</w:t>
      </w:r>
    </w:p>
    <w:p>
      <w:r>
        <w:t>TRIAL 1:</w:t>
      </w:r>
    </w:p>
    <w:p>
      <w:r>
        <w:t>Industrialisation can be beneficial in many ways for the environment. The modern development of the industry can promote the implementation of appropriate technologies to reduce environmental pollution and preserve resources. For example, industrialisation provides the development of renewable energy resources such as solar panels, wind turbines, electric cars, and other technologies. Moreover, industry can ensure the development of innovative methods of recycling, sewage treatment, water purification, and other processes that improve the quality of the environment. Industrialisation can also be beneficial for the environment because it can ensure the development of more efficient technologies. The work of enterprises involves the use of various machines, the use of which makes it possible to obtain higher performance with lower specific consumption of natural resources and energy. Industrialisation also allows for the development of public transport and infrastructure with a high degree of electrification, which reduces the need for personal cars and, as a consequence, reduces air pollution. In addition, industrialisation can be beneficial if stricter environmental regulations and legislation are introduced, which would obligate enterprises to regulate and control emissions of harmful substances into the atmosphere and properly treat wastewater. Thus, industrialisation can be beneficial for the environment because it can provide alternative, safe and renewable energy, as well as technologies for recycling and reducing emissions of harmful substances. Although industrialisation often leads to increased emissions of harmful gases and pollutants into the atmosphere, current changes in the ways of production allow for reducing these negative impacts. Thus, industrialisation can be beneficial for the economy and the environment.</w:t>
      </w:r>
    </w:p>
    <w:p>
      <w:r>
        <w:t>TRIAL 2:</w:t>
      </w:r>
    </w:p>
    <w:p>
      <w:r>
        <w:t>Industrialisation can be beneficial in numerous ways for the environment. Modernization of the industry can contribute to the implementation of technologies that will help to reduce environmental pollution and save resources. For example, industrialization can provide the development and use of alternative energy sources such as solar panels, wind turbines, electric vehicles, and many others. Also, industry can provide the development of innovative recycling technologies, sewage treatment, water purification, and other processes that will improve the quality of the environment. Industrialisation can also be beneficial for the environment because it can provide the development of more efficient technologies. The operation of enterprises requires various machines, the use of which makes it possible to obtain higher performance with the specific consumption of natural resources and energy. Industrialisation can also be beneficial because it can provide the development of transportation and infrastructure with a high degree of electrification, which will reduce the need for private vehicles and, as a consequence, reduce emissions into the atmosphere. This process can also be beneficial if stricter environmental regulations and legislation are introduced, which would oblige enterprises to organise and control emissions of harmful substances into the atmosphere and properly treat wastewater. Thus, industrialisation can be beneficial for the environment because it can provide alternative, safe and renewable energy and technologies for recycling and reducing emissions of harmful substances. Although industrialisation often leads to the release of large amounts of harmful gases and emissions into the atmosphere, modern changes in the methods of production make it possible to reduce and control these processes. Therefore, industrialisation can be beneficial for both the economy and the environment.</w:t>
      </w:r>
    </w:p>
    <w:p>
      <w:r>
        <w:t>TRIAL 3:</w:t>
      </w:r>
    </w:p>
    <w:p>
      <w:r>
        <w:t>Industrialisation can be beneficial in many ways for the environment. The modernization of the industry can lead to the development and use of technologies that will reduce environmental pollution and save resources. For example, industrialization can provide the use of alternative energy sources such as solar panels, wind turbines, electric cars, and many others. In addition, industry can provide the development of innovative technologies for recycling, sewage treatment, water purification, and other processes that will improve the state of the environment. Industrialisation can also be beneficial for the environment because it can provide the development of more efficient technologies. The functioning of enterprises requires various machines, the use of which makes it possible to achieve higher efficiency with the consumption of the same amount of resources. Industrialisation can also be beneficial for the environment because it can provide the development of transport and infrastructure with a high degree of electrification, which will reduce the need for private vehicles and, as a consequence, emissions of harmful gases into the atmosphere. In addition, this process can be beneficial if stricter environmental regulations and legislation are introduced, which would force enterprises to comply with specific standards and control emissions of gases and waste water. Thus, industrialisation can be beneficial for the environment because it can provide alternative, safe and renewable energy and technologies for recycling and reducing emissions of harmful substances. Although industrialisation often leads to the release of large amounts of harmful gas into the atmosphere, the modernization of the methods of production allows this process to be controlled and reduced. Therefore, industrialisation can be beneficial for both the economy and the environment.</w:t>
      </w:r>
    </w:p>
    <w:p>
      <w:r>
        <w:t>TRIAL 4:</w:t>
      </w:r>
    </w:p>
    <w:p>
      <w:r>
        <w:t>Industrialisation can be beneficial in many ways for the environment. The modernization of the industry can lead to the development and use of technologies that will reduce environmental pollution and save resources. For example, industrialization can provide the use of alternative energy sources such as solar panels, wind turbines, electric cars, and many others. In addition, industry can provide the development of innovative technologies for recycling, sewage treatment, water purification, and other processes that will improve the state of the environment. Industrialisation can also be beneficial for the environment as it can provide the development of more efficient technologies. The functioning of enterprises requires various machines, the use of which makes it possible to achieve higher efficiency with the consumption of the same amount of resources. Industrialisation can also be beneficial for the environment as it can provide the development of transport and infrastructure with a high degree of electrification which will reduce the need for private vehicles and, as a consequence, emissions of harmful gases into the atmosphere. In addition, this process can be beneficial if stricter environmental regulations and legislation are introduced, which would force enterprises to comply with specific standards and control emissions of gases and waste water. Thus, industrialisation can be beneficial for the environment as it can provide alternative, safe and renewable energy and technologies for recycling and reducing emissions of harmful substances. Although industrialisation often leads to the release of large amounts of harmful gas into the atmosphere, the modernization of the methods of production allows this process to be controlled and reduced. Therefore, industrialisation can be beneficial for both the economy and the environment.</w:t>
      </w:r>
    </w:p>
    <w:p>
      <w:r>
        <w:t>TRIAL 5:</w:t>
      </w:r>
    </w:p>
    <w:p>
      <w:r>
        <w:t>Industrialisation can be beneficial in many ways for the environment. The modernization of the industry can lead to the development and use of technologies that will reduce environmental pollution and save resources. Industrialization can provide the use of alternative energy sources such as solar panels, wind turbines, electric cars and many others. In addition, industry can provide the development of innovative technologies for recycling, sewage treatment, water purification and other processes that will improve the state of the environment. Industrialisation can also be beneficial for the environment as it can provide the development of more efficient technologies. The functioning of enterprises requires various machines, the use of which makes it possible to achieve higher efficiency with the consumption of the same amount of resources. Industrialisation can also be beneficial for the environment as it can provide the development of transport and infrastructure with a high degree of electrification which will reduce the need for private vehicles and, as a consequence, emissions of harmful gases into the atmosphere. In addition, this process can be beneficial if stricter environmental regulations and legislation are introduced, which would force enterprises to comply with specific standards and control emissions of gases and waste water. Thus, industrialisation can be beneficial for the environment as it can provide alternative, safe and renewable energy and technologies for recycling and reducing emissions of harmful substances. Although industrialisation often leads to the release of large amounts of harmful gas into the atmosphere, the modernization of the methods of production allows this process to be controlled and reduced. Thus, industrialisation can be beneficial for both the economy and the environment.</w:t>
      </w:r>
    </w:p>
    <w:p>
      <w:r>
        <w:t>TRIAL 6:</w:t>
      </w:r>
    </w:p>
    <w:p>
      <w:r>
        <w:t>Industrialisation can be beneficial for the environment in numerous ways. The modernization of the industry can lead to the creation and use of technologies that will reduce environmental pollution and save natural resources. Industrialization can provide the use of alternative energy sources such as solar panels, wind turbines, electric cars, and many others. In addition, industry development can provide the creation of innovative technologies for recycling, sewage treatment, water purification, and other processes that will have a beneficial effect on the environment. Industrialization can also be beneficial for the environment because it can provide the development of more efficient technologies. The operation of enterprises requires various machines, the use of which makes it possible to obtain higher efficiency with the least amount of resources. Industrialisation can also be beneficial for the environment because it can provide the development of transport and infrastructure with a high degree of electrification. This will reduce the need for personal vehicles and, as a result, reduce the amount of greenhouse gases emitted into the atmosphere. In addition, this process can be beneficial if strict environmental laws and regulations are introduced that would obligate enterprises to follow specific rules and reduce emissions of harmful substances. Thus, industrialisation can be beneficial for the environment because it can provide alternative, safe, and renewable energy and technology for recycling and reducing emissions of harmful substances. Although industrialisation often leads to the release of vast amounts of harmful gas into the atmosphere, the modernization of the methods and technologies of production can reduce the volume of emissions and eliminate them. Thus, industrialisation can be beneficial for the economy and the environment.</w:t>
      </w:r>
    </w:p>
    <w:p>
      <w:r>
        <w:t>TRIAL 7:</w:t>
      </w:r>
    </w:p>
    <w:p>
      <w:r>
        <w:t>Industrialisation can be beneficial for the environment in various ways. The modernization of the industry can lead to the creation and use of technologies that will reduce environmental pollution and save natural resources. Industrialization can provide the use of alternative energy sources such as solar panels, wind turbines, electric cars, and many others. In addition, industry development can provide the creation of innovative technologies for recycling, sewage treatment, water purification, and other processes that will have a beneficial effect on the environment. Industrialization can also be beneficial for the environment because it can provide the development of more efficient technologies. The operation of enterprises requires various machines, the use of which makes it possible to obtain higher efficiency with the least amount of resources. Industrialisation can also be beneficial for the environment because it can provide the development of transport and infrastructure with a high degree of electrification. This will reduce the need for personal vehicles and, as a result, reduce the amount of greenhouse gases emitted into the atmosphere. In addition, this process can be beneficial if strict environmental laws and regulations are introduced that would obligate enterprises to follow specific rules and reduce emissions of harmful substances. Thus, industrialisation can be beneficial for the environment because it can provide alternative, safe, and renewable energy and technology for recycling and reducing emissions of harmful substances. Although industrialisation often leads to the release of vast amounts of harmful gas into the atmosphere, the modernization of the methods and technologies of production can reduce the volume of emissions and eliminate them. Thus, industrialisation can be beneficial for the economy and the environment.</w:t>
      </w:r>
    </w:p>
    <w:p>
      <w:r>
        <w:t>TRIAL 8:</w:t>
      </w:r>
    </w:p>
    <w:p>
      <w:r>
        <w:t>Industrialisation can be beneficial for the environment in various ways. The modernization of the industry can lead to the creation and use of technologies that will reduce environmental pollution and save natural resources. Industrialization can provide the use of alternative energy sources such as solar panels, wind turbines, electric cars, and many others. In addition, industry development can provide the creation of innovative technologies for recycling, sewage treatment, water purification and other processes that will have a beneficial effect on the environment. Industrialization can also be beneficial for the environment because it can provide the development of more efficient technologies. The operation of enterprises requires various machines, the use of which makes it possible to obtain higher efficiency with the least amount of resources. Industrialisation can also be beneficial for the environment because it can provide the development of transport and infrastructure with a high degree of electrification. This will reduce the need for personal vehicles and, as a result, reduce the amount of greenhouse gases emitted into the atmosphere. In addition, this process can be beneficial if strict environmental laws and regulations are introduced that would obligate enterprises to follow specific rules and reduce emissions of harmful substances. Thus, industrialisation can be beneficial for the environment because it can provide alternative, safe and renewable energy and technology for recycling and reducing emissions of harmful substances. Although industrialisation often leads to the release of vast amounts of harmful gas into the atmosphere, the modernization of the methods and technologies of production can reduce the volume of emissions and eliminate them. Thus, industrialisation can be beneficial for the economy and the environment.</w:t>
      </w:r>
    </w:p>
    <w:p>
      <w:r>
        <w:t>TRIAL 9:</w:t>
      </w:r>
    </w:p>
    <w:p>
      <w:r>
        <w:t>Industrialisation can be beneficial for the environment in many ways. Modernization of the industry can lead to the creation and use of technologies that will reduce environmental pollution and save natural resources. Industrialization can provide the use of alternative energy sources such as solar panels , wind turbines, electric cars and many others. In addition, industry development can provide the creation of innovative technologies for recycling, sewage treatment, water purification and other processes that will have a beneficial effect on the environment. Industrialization can also be beneficial for the environment because it can provide the development of more efficient technologies. The operation of enterprises requires various machines, the use of which makes it possible to obtain higher efficiency with the least amount of resources. Industrialisation can also be beneficial for the environment because it can provide the development of transport and infrastructure with a high degree of electrification. This will reduce the need for personal vehicles and, as a result, reduce the amount of greenhouse gases emitted into the atmosphere. In addition, this process can be beneficial if strict environmental laws and regulations are introduced that would obligate enterprises to follow specific rules and reduce emissions of harmful substances. Thus, industrialisation can be beneficial for the environment because it can provide alternative, safe and renewable energy and technology for recycling and reducing emissions of harmful substances. Although industrialisation often leads to the release of vast amounts of harmful gas into the atmosphere, the modernization of the methods and technologies of production can reduce the volume of emissions and eliminate them. Thus, industrialisation can be beneficial for the economy and the environment.</w:t>
      </w:r>
    </w:p>
    <w:p>
      <w:r>
        <w:t>TRIAL 10:</w:t>
      </w:r>
    </w:p>
    <w:p>
      <w:r>
        <w:t>Industrialisation can be beneficial for the environment in many ways. The modernization of the industry can lead to the creation and use of technologies that will reduce environmental pollution and save natural resources. Industrialization can provide the use of alternative energy sources such as solar panels, wind turbines, electric cars and many others. In addition, industry development can provide the creation of innovative technologies for recycling, sewage treatment, water purification and other processes that will have a beneficial effect on the environment. Industrialization can also be beneficial for the environment because it can provide the development of more efficient technologies. The operation of enterprises requires various machines, the use of which makes it possible to obtain higher efficiency with the least amount of resources. Industrialisation can also be beneficial for the environment because it can provide the development of transport and infrastructure with a high degree of electrification. This will reduce the need for personal vehicles and, as a result, reduce the amount of greenhouse gases emitted into the atmosphere. In addition, this process can be beneficial if strict environmental laws and regulations are introduced that would obligate enterprises to follow specific rules and reduce emissions of harmful substances. Thus, industrialisation can be beneficial for the environment because it can provide alternative, safe and renewable energy and technology for recycling and reducing emissions of harmful substances. Although industrialisation often leads to the release of vast amounts of harmful gas into the atmosphere, the modernization of the methods and technologies of production can reduce the volume of emissions and eliminate them. Thus, industrialisation can be beneficial for the economy and the environment.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