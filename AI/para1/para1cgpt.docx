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Industrialisation can be good for the environment when it is planned and managed responsibly. Modern industries encourage the development of cleaner technologies that can reduce pollution and protect natural resources. For example, industrialisation has helped improve renewable energy technologies such as solar panels, wind turbines, and electric vehicles. These technologies can reduce our dependence on fossil fuels and lower greenhouse gas emissions. Industries also develop better methods of recycling, waste treatment, and water purification, which can help reduce environmental damage. Industrial growth can also lead to more efficient use of resources. Modern factories often use advanced machines that require less energy and produce less waste than older methods of production. In addition, industrialisation can support the development of public transportation and energy-efficient infrastructure, reducing the need for private vehicles and lowering air pollution. Governments can also introduce environmental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environmental protection by promoting innovation, improving efficiency, reducing waste, and supporting the transition towards cleaner and more sustainable technologies. In this way, economic development and environmental protection can progress together.</w:t>
      </w:r>
    </w:p>
    <w:p>
      <w:r>
        <w:t>TRIAL 1:</w:t>
      </w:r>
    </w:p>
    <w:p>
      <w:r>
        <w:t>Industrialisation can actually be good for the environment when it is planned and managed properly. As industries grow, they encourage the development of cleaner technologies that can reduce pollution and protect natural resources. For example, industrialisation has helped improve renewable energy technologies such as solar panels, wind turbines, and electric vehicles. These technologies can reduce our dependence on fossil fuels and lower greenhouse gas emissions.</w:t>
      </w:r>
    </w:p>
    <w:p>
      <w:r>
        <w:t>Industries have also developed better ways to recycle waste, treat wastewater, and purify water, which helps reduce environmental damage. Modern factories are becoming more efficient as well. Advanced machines can use less energy and produce less waste compared to older methods of production.</w:t>
      </w:r>
    </w:p>
    <w:p>
      <w:r>
        <w:t>Industrialisation can also support better public transportation and energy-efficient infrastructure. This can reduce the number of private vehicles on the roads and help lower air pollution. At the same time, governments can introduce environmental regulations that require industries to control emissions, treat wastewater, and dispose of waste responsibly.</w:t>
      </w:r>
    </w:p>
    <w:p>
      <w:r>
        <w:t>Although industrialisation has caused pollution and environmental problems in the past, cleaner technologies and better production methods are changing its impact. Therefore, responsible industrialisation can help protect the environment by encouraging innovation, reducing waste, and using resources more efficiently. In this way, economic growth and environmental protection can go hand in hand.</w:t>
      </w:r>
    </w:p>
    <w:p>
      <w:r>
        <w:t>TRIAL 2:</w:t>
      </w:r>
    </w:p>
    <w:p>
      <w:r>
        <w:t>Industrialisation can actually be good for the environment when it is planned and managed properly. As industries grow, they encourage the development of cleaner technologies that help reduce pollution and protect natural resources. For example, industrialisation has helped improve renewable energy sources like solar panels, wind turbines, and electric vehicles. These technologies can reduce our dependence on fossil fuels and lower greenhouse gas emissions.</w:t>
      </w:r>
    </w:p>
    <w:p>
      <w:r>
        <w:t>Industries have also found better ways to recycle waste, treat wastewater, and purify water. This helps reduce pollution and protect the environment. Modern factories are becoming more efficient too, using advanced machines that consume less energy and produce less waste than older methods.</w:t>
      </w:r>
    </w:p>
    <w:p>
      <w:r>
        <w:t>Industrialisation can also support better public transport and energy-efficient infrastructure. This can reduce the number of private vehicles on the roads and help lower air pollution. Governments can also introduce environmental rules that require industries to control emissions, treat wastewater, and dispose of waste properly.</w:t>
      </w:r>
    </w:p>
    <w:p>
      <w:r>
        <w:t>Although industrialisation has caused pollution and environmental problems in the past, cleaner technologies and improved production methods are helping to reduce these effects. Therefore, responsible industrialisation can protect the environment by encouraging innovation, reducing waste, and using resources more efficiently. In this way, economic growth and environmental protection can go hand in hand.</w:t>
      </w:r>
    </w:p>
    <w:p>
      <w:r>
        <w:t>TRIAL 3:</w:t>
      </w:r>
    </w:p>
    <w:p>
      <w:r>
        <w:t>Industrialisation can actually benefit the environment when it is planned and managed properly. As industries grow, they encourage the development of cleaner technologies that can reduce pollution and protect natural resources. For example, industrialisation has helped improve renewable energy sources such as solar panels, wind turbines, and electric vehicles. These technologies can reduce our dependence on fossil fuels and help lower greenhouse gas emissions.</w:t>
      </w:r>
    </w:p>
    <w:p>
      <w:r>
        <w:t>Industries have also developed better ways to recycle waste, treat wastewater, and purify water. This helps reduce pollution and keeps the environment cleaner. Modern factories are becoming more efficient as well, using advanced machines that consume less energy and produce less waste compared to older methods.</w:t>
      </w:r>
    </w:p>
    <w:p>
      <w:r>
        <w:t>Industrialisation can also lead to better public transport and energy-efficient infrastructure. This can reduce the number of private vehicles on the roads and help improve air quality. Governments can also make environmental rules that require industries to control emissions, treat wastewater, and dispose of waste responsibly.</w:t>
      </w:r>
    </w:p>
    <w:p>
      <w:r>
        <w:t>Although industrialisation has caused pollution and environmental problems in the past, cleaner technologies and improved production methods are helping to reduce these impacts. Therefore, responsible industrialisation can help protect the environment by encouraging innovation, reducing waste, and using resources wisely. In this way, economic growth and environmental protection can go hand in hand.</w:t>
      </w:r>
    </w:p>
    <w:p>
      <w:r>
        <w:t>TRIAL 4:</w:t>
      </w:r>
    </w:p>
    <w:p>
      <w:r>
        <w:t>Industrialisation can actually be good for the environment when it is planned and managed properly. As industries grow, they encourage the development of cleaner technologies that help reduce pollution and protect natural resources. For example, industrialisation has helped improve renewable energy sources such as solar panels, wind turbines, and electric vehicles. These technologies can reduce our dependence on fossil fuels and lower greenhouse gas emissions.</w:t>
      </w:r>
    </w:p>
    <w:p>
      <w:r>
        <w:t>Industries have also found better ways to recycle waste, treat wastewater, and purify water. This helps reduce pollution and keeps the environment cleaner. Modern factories are becoming more efficient too, using advanced machines that consume less energy and produce less waste than older methods.</w:t>
      </w:r>
    </w:p>
    <w:p>
      <w:r>
        <w:t>Industrialisation can also lead to better public transport and energy-efficient infrastructure. This can reduce the number of private vehicles on the roads and improve air quality. Governments can also introduce environmental rules that require industries to control emissions, treat wastewater, and dispose of waste responsibly.</w:t>
      </w:r>
    </w:p>
    <w:p>
      <w:r>
        <w:t>Although industrialisation has caused pollution and environmental problems in the past, cleaner technologies and improved production methods are helping to reduce these effects. Therefore, responsible industrialisation can help protect the environment by encouraging innovation, reducing waste, and using resources wisely. In this way, economic growth and environmental protection can go hand in hand.</w:t>
      </w:r>
    </w:p>
    <w:p>
      <w:r>
        <w:t>TRIAL 5:</w:t>
      </w:r>
    </w:p>
    <w:p>
      <w:r>
        <w:t>Industrialisation can actually be good for the environment when it is planned and managed properly. As industries grow, they encourage the development of cleaner technologies that help reduce pollution and protect natural resources. For example, industrialisation has helped improve renewable energy sources like solar panels, wind turbines, and electric vehicles. These technologies can reduce our dependence on fossil fuels and lower greenhouse gas emissions.</w:t>
      </w:r>
    </w:p>
    <w:p>
      <w:r>
        <w:t>Industries have also come up with better ways to recycle waste, treat wastewater, and purify water. This helps reduce pollution and keeps the environment cleaner. Modern factories are becoming more efficient as well, using advanced machines that consume less energy and produce less waste than older methods.</w:t>
      </w:r>
    </w:p>
    <w:p>
      <w:r>
        <w:t>Industrialisation can also contribute to better public transport and energy-efficient infrastructure. This can reduce the number of private vehicles on the roads and help improve air quality. Governments can also introduce environmental rules that require industries to control emissions, treat wastewater, and dispose of waste properly.</w:t>
      </w:r>
    </w:p>
    <w:p>
      <w:r>
        <w:t>Although industrialisation has caused pollution and environmental problems in the past, cleaner technologies and improved production methods are helping to reduce these effects. Therefore, responsible industrialisation can help protect the environment by encouraging innovation, reducing waste, and using resources wisely. In this way, economic growth and environmental protection can go hand in hand.</w:t>
      </w:r>
    </w:p>
    <w:p>
      <w:r>
        <w:t>TRIAL 6:</w:t>
      </w:r>
    </w:p>
    <w:p>
      <w:r>
        <w:t>Industrialisation can actually be beneficial to the environment when it is planned and managed properly. As industries develop, they encourage the use of cleaner technologies that help reduce pollution and protect natural resources. For example, industrialisation has helped improve renewable energy sources such as solar panels, wind turbines, and electric vehicles. These technologies can reduce our dependence on fossil fuels and lower greenhouse gas emissions.</w:t>
      </w:r>
    </w:p>
    <w:p>
      <w:r>
        <w:t>Industries have also developed better ways to recycle waste, treat wastewater, and purify water. This helps reduce pollution and keeps the environment cleaner. Modern factories are becoming more efficient too, using advanced machines that require less energy and produce less waste than older methods.</w:t>
      </w:r>
    </w:p>
    <w:p>
      <w:r>
        <w:t>Industrialisation can also lead to better public transport and energy-efficient infrastructure. This can reduce the number of private vehicles on the roads and help improve air quality. Governments can also introduce environmental rules that encourage industries to control emissions, treat wastewater, and dispose of waste properly.</w:t>
      </w:r>
    </w:p>
    <w:p>
      <w:r>
        <w:t>Although industrialisation has caused pollution and environmental problems in the past, cleaner technologies and improved production methods are helping to reduce these effects. Therefore, responsible industrialisation can help protect the environment by encouraging innovation, reducing waste, and using resources wisely. In this way, economic growth and environmental protection can go hand in hand.</w:t>
      </w:r>
    </w:p>
    <w:p>
      <w:r>
        <w:t>TRIAL 7:</w:t>
      </w:r>
    </w:p>
    <w:p>
      <w:r>
        <w:t>Industrialisation can benefit the environment when it is planned and managed responsibly. As industries grow, they often encourage the use of cleaner technologies that reduce pollution and conserve natural resources. For example, industrial development has supported the advancement of renewable energy sources such as solar panels, wind turbines, and electric vehicles. These innovations help reduce our dependence on fossil fuels and lower greenhouse gas emissions.</w:t>
      </w:r>
    </w:p>
    <w:p>
      <w:r>
        <w:t>Industries have also improved methods of recycling waste, treating wastewater, and purifying water, which helps keep the environment cleaner. Modern factories are becoming more efficient as well, using advanced machinery that consumes less energy and produces less waste than older systems.</w:t>
      </w:r>
    </w:p>
    <w:p>
      <w:r>
        <w:t>In addition, industrialisation can contribute to better public transport and energy-efficient infrastructure. This can reduce the number of private vehicles on the roads and improve air quality. Governments can further support environmental protection by introducing regulations that require industries to control emissions, treat wastewater, and manage waste responsibly.</w:t>
      </w:r>
    </w:p>
    <w:p>
      <w:r>
        <w:t>Although industrialisation has caused environmental problems in the past, cleaner technologies and improved production methods are helping to reduce these negative effects. Therefore, when managed responsibly, industrialisation can support both economic growth and environmental protection by encouraging innovation, reducing waste, and using resources wisely. In this way, development and sustainability can work together.</w:t>
      </w:r>
    </w:p>
    <w:p>
      <w:r>
        <w:t>TRIAL 8:</w:t>
      </w:r>
    </w:p>
    <w:p>
      <w:r>
        <w:t>Industrialisation can be good for the environment when it is planned and managed properly. As industries grow, they often encourage the use of cleaner technologies that help reduce pollution and save natural resources. For example, industrial development has helped improve renewable energy sources like solar panels, wind turbines, and electric vehicles. These technologies can reduce our dependence on fossil fuels and lower greenhouse gas emissions.</w:t>
      </w:r>
    </w:p>
    <w:p>
      <w:r>
        <w:t>Industries have also found better ways to recycle waste, treat wastewater, and purify water, helping to keep the environment cleaner. Modern factories are becoming more efficient too, using advanced machines that consume less energy and produce less waste than older systems.</w:t>
      </w:r>
    </w:p>
    <w:p>
      <w:r>
        <w:t>Industrialisation can also lead to better public transport and energy-efficient infrastructure. This can reduce the number of private vehicles on the roads and help improve air quality. Governments can further protect the environment by making rules that require industries to control emissions, treat wastewater, and dispose of waste responsibly.</w:t>
      </w:r>
    </w:p>
    <w:p>
      <w:r>
        <w:t>Although industrialisation has caused environmental problems in the past, cleaner technologies and improved methods of production are helping to reduce these effects. Therefore, when managed responsibly, industrialisation can support both economic growth and environmental protection. By encouraging innovation, reducing waste, and using resources wisely, development and sustainability can go hand in hand.</w:t>
      </w:r>
    </w:p>
    <w:p>
      <w:r>
        <w:t>TRIAL 9:</w:t>
      </w:r>
    </w:p>
    <w:p>
      <w:r>
        <w:t>Industrialisation can be good for the environment when it is planned and managed properly. As industries grow, they often encourage the use of cleaner technologies that help reduce pollution and save natural resources. For example, industrial development has helped improve renewable energy sources such as solar panels, wind turbines, and electric vehicles. These technologies can reduce our dependence on fossil fuels and help lower greenhouse gas emissions.</w:t>
      </w:r>
    </w:p>
    <w:p>
      <w:r>
        <w:t>Industries have also developed better ways to recycle waste, treat wastewater, and purify water, which helps keep the environment cleaner. Modern factories are becoming more efficient as well, using advanced machines that consume less energy and produce less waste than older systems.</w:t>
      </w:r>
    </w:p>
    <w:p>
      <w:r>
        <w:t>Industrialisation can also contribute to better public transport and energy-efficient infrastructure. This can reduce the number of private vehicles on the roads and help improve air quality. Governments can also protect the environment by introducing rules that require industries to control emissions, treat wastewater, and dispose of waste properly.</w:t>
      </w:r>
    </w:p>
    <w:p>
      <w:r>
        <w:t>Although industrialisation has caused environmental problems in the past, cleaner technologies and better production methods are helping to reduce these effects. When managed responsibly, industrialisation can support both economic growth and environmental protection. By encouraging innovation, reducing waste, and using resources wisely, development and sustainability can go hand in hand.</w:t>
      </w:r>
    </w:p>
    <w:p>
      <w:r>
        <w:t>TRIAL 10:</w:t>
      </w:r>
    </w:p>
    <w:p>
      <w:r>
        <w:t>Industrialisation can actually be good for the environment when it is planned and managed properly. As industries grow, they often encourage the use of cleaner technologies that reduce pollution and save natural resources. For example, industrial development has helped improve renewable energy sources such as solar panels, wind turbines, and electric vehicles. These technologies can reduce our dependence on fossil fuels and lower greenhouse gas emissions.</w:t>
      </w:r>
    </w:p>
    <w:p>
      <w:r>
        <w:t>Industries have also found better ways to recycle waste, treat wastewater, and purify water, which helps keep the environment cleaner. Modern factories are becoming more efficient too, using advanced machines that consume less energy and produce less waste than older ones.</w:t>
      </w:r>
    </w:p>
    <w:p>
      <w:r>
        <w:t>Industrialisation can also help improve public transport and energy-efficient infrastructure. This can reduce the number of private vehicles on the roads and improve air quality. Governments can further protect the environment by making rules that require industries to control emissions, treat wastewater, and dispose of waste properly.</w:t>
      </w:r>
    </w:p>
    <w:p>
      <w:r>
        <w:t>Although industrialisation has caused environmental problems in the past, cleaner technologies and better production methods are helping to reduce these effects. When managed responsibly, industrialisation can support both economic growth and environmental protection. By encouraging innovation, reducing waste, and using resources wisely, development and sustainability can go hand in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